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FICHAS – CONSULTORIO DE QUIROPRAXIA</w:t>
      </w:r>
    </w:p>
    <w:p>
      <w:pPr>
        <w:pStyle w:val="Heading1"/>
      </w:pPr>
      <w:r>
        <w:t>1. FICHA DE INGRESO DEL PACIENTE</w:t>
      </w:r>
    </w:p>
    <w:p>
      <w:r>
        <w:t>Fecha: ____ / ____ / ______</w:t>
      </w:r>
    </w:p>
    <w:p>
      <w:r>
        <w:t>Nombre y Apellido: ______________________________________________</w:t>
      </w:r>
    </w:p>
    <w:p>
      <w:r>
        <w:t>CI: ______________________   Fecha de nacimiento: ____ / ____ / ______</w:t>
      </w:r>
    </w:p>
    <w:p>
      <w:r>
        <w:t>Teléfono: _________________________   Email: __________________________</w:t>
      </w:r>
    </w:p>
    <w:p>
      <w:r>
        <w:t>Ocupación: __________________________</w:t>
      </w:r>
    </w:p>
    <w:p>
      <w:r>
        <w:t>Contacto de emergencia: __________________   Tel: _____________________</w:t>
      </w:r>
    </w:p>
    <w:p>
      <w:pPr>
        <w:pStyle w:val="Heading2"/>
      </w:pPr>
      <w:r>
        <w:t>Motivo principal de consulta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pPr>
        <w:pStyle w:val="Heading2"/>
      </w:pPr>
      <w:r>
        <w:t>Zona de dolor o molestia</w:t>
      </w:r>
    </w:p>
    <w:p>
      <w:r>
        <w:t>☐ Cuello  ☐ Espalda alta  ☐ Espalda media  ☐ Zona lumbar</w:t>
      </w:r>
    </w:p>
    <w:p>
      <w:r>
        <w:t>☐ Hombro  ☐ Brazo  ☐ Cadera  ☐ Pierna  ☐ Otro: __________________</w:t>
      </w:r>
    </w:p>
    <w:p>
      <w:pPr>
        <w:pStyle w:val="Heading2"/>
      </w:pPr>
      <w:r>
        <w:t>Tiempo de evolución</w:t>
      </w:r>
    </w:p>
    <w:p>
      <w:r>
        <w:t>☐ Días   ☐ Semanas   ☐ Meses   ☐ Años</w:t>
      </w:r>
    </w:p>
    <w:p>
      <w:pPr>
        <w:pStyle w:val="Heading2"/>
      </w:pPr>
      <w:r>
        <w:t>Intensidad del dolor</w:t>
      </w:r>
    </w:p>
    <w:p>
      <w:r>
        <w:t>Escala del 0 al 10: ______</w:t>
      </w:r>
    </w:p>
    <w:p>
      <w:pPr>
        <w:pStyle w:val="Heading2"/>
      </w:pPr>
      <w:r>
        <w:t>Factores</w:t>
      </w:r>
    </w:p>
    <w:p>
      <w:r>
        <w:t>¿Qué lo empeora?: _________________________________________________</w:t>
      </w:r>
    </w:p>
    <w:p>
      <w:r>
        <w:t>¿Qué lo alivia?: _________________________________________________</w:t>
      </w:r>
    </w:p>
    <w:p>
      <w:pPr>
        <w:pStyle w:val="Heading2"/>
      </w:pPr>
      <w:r>
        <w:t>Antecedentes de salud</w:t>
      </w:r>
    </w:p>
    <w:p>
      <w:r>
        <w:t>☐ Hipertensión  ☐ Diabetes  ☐ Problemas cardíacos  ☐ Osteoporosis</w:t>
      </w:r>
    </w:p>
    <w:p>
      <w:r>
        <w:t>Cirugías previas: ______________________________________________</w:t>
      </w:r>
    </w:p>
    <w:p>
      <w:r>
        <w:t>Accidentes/traumatismos: _______________________________________</w:t>
      </w:r>
    </w:p>
    <w:p>
      <w:r>
        <w:t>Medicación actual: ______________________________________________</w:t>
      </w:r>
    </w:p>
    <w:p>
      <w:r>
        <w:br w:type="page"/>
      </w:r>
    </w:p>
    <w:p>
      <w:pPr>
        <w:pStyle w:val="Heading1"/>
      </w:pPr>
      <w:r>
        <w:t>2. HOJA DE EVOLUCIÓN DEL TRATAMIENTO</w:t>
      </w:r>
    </w:p>
    <w:p>
      <w:r>
        <w:t>Paciente: __________________________________________</w:t>
      </w:r>
    </w:p>
    <w:p>
      <w:r>
        <w:t>Diagnóstico inicial: __________________________________</w:t>
      </w:r>
    </w:p>
    <w:p>
      <w:r>
        <w:t>Fecha de inicio: ____ / ____ / ______</w:t>
      </w:r>
    </w:p>
    <w:p>
      <w:pPr>
        <w:pStyle w:val="Heading2"/>
      </w:pPr>
      <w:r>
        <w:t>Sesión 1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2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3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4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5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6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7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p>
      <w:pPr>
        <w:pStyle w:val="Heading2"/>
      </w:pPr>
      <w:r>
        <w:t>Sesión 8</w:t>
      </w:r>
    </w:p>
    <w:p>
      <w:r>
        <w:t>Fecha: ____ / ____ / ______</w:t>
      </w:r>
    </w:p>
    <w:p>
      <w:r>
        <w:t>Dolor (0–10): ______</w:t>
      </w:r>
    </w:p>
    <w:p>
      <w:r>
        <w:t>Observaciones clínicas:</w:t>
      </w:r>
    </w:p>
    <w:p>
      <w:r>
        <w:t>_____________________________________________________________________</w:t>
      </w:r>
    </w:p>
    <w:p>
      <w:r>
        <w:t>_____________________________________________________________________</w:t>
      </w:r>
    </w:p>
    <w:p>
      <w:r>
        <w:t>Técnicas aplicadas: _________________________________________________</w:t>
      </w:r>
    </w:p>
    <w:p>
      <w:r>
        <w:t>Recomendaciones: 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